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GEO 问题研究</w:t>
        <w:br/>
        <w:t>与网站内容规划</w:t>
      </w:r>
    </w:p>
    <w:p>
      <w:pPr>
        <w:jc w:val="center"/>
      </w:pPr>
      <w:r>
        <w:rPr>
          <w:color w:val="595959"/>
          <w:sz w:val="28"/>
        </w:rPr>
        <w:t>从基础问题地图到双市场内容战略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目标：为已有 GEO 基础知识网站制定扩展方案，服务全球英语市场与中国市场，重点面向企业营销负责人，并逐步连接知识内容、优化方法、效果衡量与商业服务。</w:t>
            </w:r>
          </w:p>
        </w:tc>
      </w:tr>
    </w:tbl>
    <w:p/>
    <w:p>
      <w:pPr>
        <w:jc w:val="center"/>
      </w:pPr>
      <w:r>
        <w:rPr>
          <w:color w:val="787878"/>
          <w:sz w:val="20"/>
        </w:rPr>
        <w:t>工作版本｜2026 年 10 月</w:t>
      </w:r>
    </w:p>
    <w:p>
      <w:r>
        <w:br w:type="page"/>
      </w:r>
    </w:p>
    <w:p>
      <w:pPr>
        <w:pStyle w:val="Heading1"/>
      </w:pPr>
      <w:r>
        <w:t>目录与执行摘要</w:t>
      </w:r>
    </w:p>
    <w:p>
      <w:pPr>
        <w:pStyle w:val="ListBullet"/>
        <w:spacing w:after="40"/>
      </w:pPr>
      <w:r>
        <w:t>第一部分：robots.txt 用户常见问题地图</w:t>
      </w:r>
    </w:p>
    <w:p>
      <w:pPr>
        <w:pStyle w:val="ListBullet"/>
        <w:spacing w:after="40"/>
      </w:pPr>
      <w:r>
        <w:t>第二部分：GEO 是什么——用户常见问题地图</w:t>
      </w:r>
    </w:p>
    <w:p>
      <w:pPr>
        <w:pStyle w:val="ListBullet"/>
        <w:spacing w:after="40"/>
      </w:pPr>
      <w:r>
        <w:t>第三部分：面向企业营销负责人的 GEO 内容策略</w:t>
      </w:r>
    </w:p>
    <w:p>
      <w:pPr>
        <w:pStyle w:val="ListBullet"/>
        <w:spacing w:after="40"/>
      </w:pPr>
      <w:r>
        <w:t>第四部分：全球英语市场与中国市场的双市场规划</w:t>
      </w:r>
    </w:p>
    <w:p>
      <w:pPr>
        <w:pStyle w:val="ListBullet"/>
        <w:spacing w:after="40"/>
      </w:pPr>
      <w:r>
        <w:t>第五部分：网站信息架构与核心页面建议</w:t>
      </w:r>
    </w:p>
    <w:p>
      <w:pPr>
        <w:pStyle w:val="ListBullet"/>
        <w:spacing w:after="40"/>
      </w:pPr>
      <w:r>
        <w:t>第六部分：首批内容发布计划与执行清单</w:t>
      </w:r>
    </w:p>
    <w:p>
      <w:pPr>
        <w:pStyle w:val="ListBullet"/>
        <w:spacing w:after="40"/>
      </w:pPr>
      <w:r>
        <w:t>第七部分：指标定义、内容质量与实施注意事项</w:t>
      </w:r>
    </w:p>
    <w:p>
      <w:pPr>
        <w:pStyle w:val="Heading2"/>
      </w:pPr>
      <w:r>
        <w:t>执行摘要</w:t>
      </w:r>
    </w:p>
    <w:p>
      <w:r>
        <w:t>本文件整理了本次交流中关于 robots.txt 与 GEO 用户问题的讨论，并将后续网站建设建议汇总为一份可执行的内容规划。用户已有 GEO 基础知识网站，准备扩充内容；目标市场为全球英语市场和中国市场，核心受众是企业营销负责人。</w:t>
      </w:r>
    </w:p>
    <w:p>
      <w:pPr>
        <w:pStyle w:val="ListBullet"/>
        <w:spacing w:after="40"/>
      </w:pPr>
      <w:r>
        <w:t>内容方向：从基础定义扩展到策略、AI 搜索可见性、衡量、技术实施、审计、案例与服务采购。</w:t>
      </w:r>
    </w:p>
    <w:p>
      <w:pPr>
        <w:pStyle w:val="ListBullet"/>
        <w:spacing w:after="40"/>
      </w:pPr>
      <w:r>
        <w:t>网站结构：建立服务页面、知识中心、衡量与研究、案例研究四类内容。</w:t>
      </w:r>
    </w:p>
    <w:p>
      <w:pPr>
        <w:pStyle w:val="ListBullet"/>
        <w:spacing w:after="40"/>
      </w:pPr>
      <w:r>
        <w:t>双市场原则：共享核心方法论，但针对平台生态、语言、用户问题和转化路径分别验证与规划。</w:t>
      </w:r>
    </w:p>
    <w:p>
      <w:pPr>
        <w:pStyle w:val="ListBullet"/>
        <w:spacing w:after="40"/>
      </w:pPr>
      <w:r>
        <w:t>执行原则：先审查现有页面与内容覆盖，再做关键词研究和内容差距分析，避免重复建页。</w:t>
      </w:r>
    </w:p>
    <w:p>
      <w:pPr>
        <w:pStyle w:val="ListBullet"/>
        <w:spacing w:after="40"/>
      </w:pPr>
      <w:r>
        <w:t>可信度原则：清晰定义指标口径，使用真实案例和可验证数据，不承诺固定见效周期或保证被 AI 引用。</w:t>
      </w:r>
    </w:p>
    <w:p>
      <w:pPr>
        <w:pStyle w:val="Heading1"/>
      </w:pPr>
      <w:r>
        <w:t>第一部分：robots.txt 用户常见问题地图</w:t>
      </w:r>
    </w:p>
    <w:p>
      <w:r>
        <w:t>用户最初询问“关于 robots.txt 是什么，人们最常问的是什么？”。以下将相关问题按用户意图归类，可用于 FAQ、知识文章和技术指南规划。</w:t>
      </w:r>
    </w:p>
    <w:p>
      <w:pPr>
        <w:pStyle w:val="Heading2"/>
      </w:pPr>
      <w:r>
        <w:t>1. 基础理解类</w:t>
      </w:r>
    </w:p>
    <w:p>
      <w:pPr>
        <w:pStyle w:val="ListBullet"/>
        <w:spacing w:after="40"/>
      </w:pPr>
      <w:r>
        <w:t>robots.txt 是什么？</w:t>
      </w:r>
    </w:p>
    <w:p>
      <w:pPr>
        <w:pStyle w:val="ListBullet"/>
        <w:spacing w:after="40"/>
      </w:pPr>
      <w:r>
        <w:t>robots.txt 有什么作用？</w:t>
      </w:r>
    </w:p>
    <w:p>
      <w:pPr>
        <w:pStyle w:val="ListBullet"/>
        <w:spacing w:after="40"/>
      </w:pPr>
      <w:r>
        <w:t>robots.txt 文件放在哪里？</w:t>
      </w:r>
    </w:p>
    <w:p>
      <w:pPr>
        <w:pStyle w:val="ListBullet"/>
        <w:spacing w:after="40"/>
      </w:pPr>
      <w:r>
        <w:t>robots.txt 的格式是什么？</w:t>
      </w:r>
    </w:p>
    <w:p>
      <w:pPr>
        <w:pStyle w:val="ListBullet"/>
        <w:spacing w:after="40"/>
      </w:pPr>
      <w:r>
        <w:t>robots.txt 和 sitemap.xml 有什么区别？</w:t>
      </w:r>
    </w:p>
    <w:p>
      <w:pPr>
        <w:pStyle w:val="ListBullet"/>
        <w:spacing w:after="40"/>
      </w:pPr>
      <w:r>
        <w:t>网站为什么需要 robots.txt？</w:t>
      </w:r>
    </w:p>
    <w:p>
      <w:pPr>
        <w:pStyle w:val="ListBullet"/>
        <w:spacing w:after="40"/>
      </w:pPr>
      <w:r>
        <w:t>没有 robots.txt 会有什么影响？</w:t>
      </w:r>
    </w:p>
    <w:p>
      <w:pPr>
        <w:pStyle w:val="Heading2"/>
      </w:pPr>
      <w:r>
        <w:t>2. 搜索引擎抓取类</w:t>
      </w:r>
    </w:p>
    <w:p>
      <w:pPr>
        <w:pStyle w:val="ListBullet"/>
        <w:spacing w:after="40"/>
      </w:pPr>
      <w:r>
        <w:t>robots.txt 如何禁止 Google 抓取某个页面？</w:t>
      </w:r>
    </w:p>
    <w:p>
      <w:pPr>
        <w:pStyle w:val="ListBullet"/>
        <w:spacing w:after="40"/>
      </w:pPr>
      <w:r>
        <w:t>如何禁止百度、Bing、Yandex 等搜索引擎抓取？</w:t>
      </w:r>
    </w:p>
    <w:p>
      <w:pPr>
        <w:pStyle w:val="ListBullet"/>
        <w:spacing w:after="40"/>
      </w:pPr>
      <w:r>
        <w:t>Disallow、Allow、User-agent 分别是什么意思？</w:t>
      </w:r>
    </w:p>
    <w:p>
      <w:pPr>
        <w:pStyle w:val="ListBullet"/>
        <w:spacing w:after="40"/>
      </w:pPr>
      <w:r>
        <w:t>如何禁止整个网站、某个目录或某个 URL 被抓取？</w:t>
      </w:r>
    </w:p>
    <w:p>
      <w:pPr>
        <w:pStyle w:val="ListBullet"/>
        <w:spacing w:after="40"/>
      </w:pPr>
      <w:r>
        <w:t>robots.txt 可以限制图片、CSS、JavaScript 等资源吗？</w:t>
      </w:r>
    </w:p>
    <w:p>
      <w:pPr>
        <w:pStyle w:val="Heading2"/>
      </w:pPr>
      <w:r>
        <w:t>3. SEO 类</w:t>
      </w:r>
    </w:p>
    <w:p>
      <w:pPr>
        <w:pStyle w:val="ListBullet"/>
        <w:spacing w:after="40"/>
      </w:pPr>
      <w:r>
        <w:t>robots.txt 会影响 SEO 吗？</w:t>
      </w:r>
    </w:p>
    <w:p>
      <w:pPr>
        <w:pStyle w:val="ListBullet"/>
        <w:spacing w:after="40"/>
      </w:pPr>
      <w:r>
        <w:t>robots.txt 会导致网页不被 Google 收录吗？</w:t>
      </w:r>
    </w:p>
    <w:p>
      <w:pPr>
        <w:pStyle w:val="ListBullet"/>
        <w:spacing w:after="40"/>
      </w:pPr>
      <w:r>
        <w:t>Disallow 和 noindex 有什么区别？</w:t>
      </w:r>
    </w:p>
    <w:p>
      <w:pPr>
        <w:pStyle w:val="ListBullet"/>
        <w:spacing w:after="40"/>
      </w:pPr>
      <w:r>
        <w:t>robots.txt 屏蔽页面后，搜索引擎还可能收录该 URL 吗？</w:t>
      </w:r>
    </w:p>
    <w:p>
      <w:pPr>
        <w:pStyle w:val="ListBullet"/>
        <w:spacing w:after="40"/>
      </w:pPr>
      <w:r>
        <w:t>robots.txt 会影响排名吗？</w:t>
      </w:r>
    </w:p>
    <w:p>
      <w:pPr>
        <w:pStyle w:val="ListBullet"/>
        <w:spacing w:after="40"/>
      </w:pPr>
      <w:r>
        <w:t>SEO 网站的 robots.txt 应该怎么配置？</w:t>
      </w:r>
    </w:p>
    <w:p>
      <w:pPr>
        <w:pStyle w:val="Heading2"/>
      </w:pPr>
      <w:r>
        <w:t>4. AI / GEO 类</w:t>
      </w:r>
    </w:p>
    <w:p>
      <w:pPr>
        <w:pStyle w:val="ListBullet"/>
        <w:spacing w:after="40"/>
      </w:pPr>
      <w:r>
        <w:t>robots.txt 会影响 ChatGPT 抓取吗？</w:t>
      </w:r>
    </w:p>
    <w:p>
      <w:pPr>
        <w:pStyle w:val="ListBullet"/>
        <w:spacing w:after="40"/>
      </w:pPr>
      <w:r>
        <w:t>如何通过 robots.txt 控制 AI 爬虫？</w:t>
      </w:r>
    </w:p>
    <w:p>
      <w:pPr>
        <w:pStyle w:val="ListBullet"/>
        <w:spacing w:after="40"/>
      </w:pPr>
      <w:r>
        <w:t>GPTBot、OAI-SearchBot、ClaudeBot、PerplexityBot 等是什么？</w:t>
      </w:r>
    </w:p>
    <w:p>
      <w:pPr>
        <w:pStyle w:val="ListBullet"/>
        <w:spacing w:after="40"/>
      </w:pPr>
      <w:r>
        <w:t>robots.txt 能否阻止 AI 使用网站内容？</w:t>
      </w:r>
    </w:p>
    <w:p>
      <w:pPr>
        <w:pStyle w:val="ListBullet"/>
        <w:spacing w:after="40"/>
      </w:pPr>
      <w:r>
        <w:t>robots.txt 会影响品牌在 ChatGPT、Perplexity 或 Gemini 中的可见性吗？</w:t>
      </w:r>
    </w:p>
    <w:p>
      <w:pPr>
        <w:pStyle w:val="ListBullet"/>
        <w:spacing w:after="40"/>
      </w:pPr>
      <w:r>
        <w:t>如何通过网站配置提高 AI 发现内容的机会？</w:t>
      </w:r>
    </w:p>
    <w:p>
      <w:pPr>
        <w:pStyle w:val="ListBullet"/>
        <w:spacing w:after="40"/>
      </w:pPr>
      <w:r>
        <w:t>AI 搜索引擎和传统搜索引擎的 robots.txt 规则是否相同？</w:t>
      </w:r>
    </w:p>
    <w:p>
      <w:pPr>
        <w:pStyle w:val="Heading2"/>
      </w:pPr>
      <w:r>
        <w:t>5. 实操配置类</w:t>
      </w:r>
    </w:p>
    <w:p>
      <w:pPr>
        <w:pStyle w:val="ListBullet"/>
        <w:spacing w:after="40"/>
      </w:pPr>
      <w:r>
        <w:t>robots.txt 怎么写？</w:t>
      </w:r>
    </w:p>
    <w:p>
      <w:pPr>
        <w:pStyle w:val="ListBullet"/>
        <w:spacing w:after="40"/>
      </w:pPr>
      <w:r>
        <w:t>标准 robots.txt 模板是什么？</w:t>
      </w:r>
    </w:p>
    <w:p>
      <w:pPr>
        <w:pStyle w:val="ListBullet"/>
        <w:spacing w:after="40"/>
      </w:pPr>
      <w:r>
        <w:t>WordPress、Shopify、Next.js 或 React 网站如何配置？</w:t>
      </w:r>
    </w:p>
    <w:p>
      <w:pPr>
        <w:pStyle w:val="ListBullet"/>
        <w:spacing w:after="40"/>
      </w:pPr>
      <w:r>
        <w:t>如何生成、测试和验证 robots.txt？</w:t>
      </w:r>
    </w:p>
    <w:p>
      <w:pPr>
        <w:pStyle w:val="ListBullet"/>
        <w:spacing w:after="40"/>
      </w:pPr>
      <w:r>
        <w:t>修改后多久生效？</w:t>
      </w:r>
    </w:p>
    <w:p>
      <w:pPr>
        <w:pStyle w:val="Heading2"/>
      </w:pPr>
      <w:r>
        <w:t>6. 常见错误类</w:t>
      </w:r>
    </w:p>
    <w:p>
      <w:pPr>
        <w:pStyle w:val="ListBullet"/>
        <w:spacing w:after="40"/>
      </w:pPr>
      <w:r>
        <w:t>robots.txt 写错了怎么办？</w:t>
      </w:r>
    </w:p>
    <w:p>
      <w:pPr>
        <w:pStyle w:val="ListBullet"/>
        <w:spacing w:after="40"/>
      </w:pPr>
      <w:r>
        <w:t>Disallow: / 是什么意思？</w:t>
      </w:r>
    </w:p>
    <w:p>
      <w:pPr>
        <w:pStyle w:val="ListBullet"/>
        <w:spacing w:after="40"/>
      </w:pPr>
      <w:r>
        <w:t>robots.txt 为什么没有生效？</w:t>
      </w:r>
    </w:p>
    <w:p>
      <w:pPr>
        <w:pStyle w:val="ListBullet"/>
        <w:spacing w:after="40"/>
      </w:pPr>
      <w:r>
        <w:t>错误配置会不会导致抓取问题或流量下降？</w:t>
      </w:r>
    </w:p>
    <w:p>
      <w:pPr>
        <w:pStyle w:val="ListBullet"/>
        <w:spacing w:after="40"/>
      </w:pPr>
      <w:r>
        <w:t>robots.txt 是否支持通配符、注释？文件大小有限制吗？</w:t>
      </w:r>
    </w:p>
    <w:p>
      <w:pPr>
        <w:pStyle w:val="Heading2"/>
      </w:pPr>
      <w:r>
        <w:t>建议优先制作的 robots.txt 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意图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robots.txt?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基础定义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Write a robots.txt File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实操配置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robots.txt vs. sitemap.xml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概念对比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robots.txt vs. noindex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SEO 技术理解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robots.txt Affects AI Crawlers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/ GEO 技术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Common robots.txt Mistakes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问题排查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Test robots.txt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工具与验证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重要说明：robots.txt 主要用于表达爬虫访问规则，不等同于访问控制，也不能单独保证页面不被收录或阻止内容被所有第三方使用。不同 AI 爬虫的用途与规则应以对应平台的官方文档为准。</w:t>
            </w:r>
          </w:p>
        </w:tc>
      </w:tr>
    </w:tbl>
    <w:p/>
    <w:p>
      <w:pPr>
        <w:pStyle w:val="Heading1"/>
      </w:pPr>
      <w:r>
        <w:t>第二部分：GEO 是什么——用户常见问题地图</w:t>
      </w:r>
    </w:p>
    <w:p>
      <w:r>
        <w:t>用户随后询问“关于 GEO 是什么，人们最常问的是什么？”。问题地图可以分为八类。</w:t>
      </w:r>
    </w:p>
    <w:p>
      <w:pPr>
        <w:pStyle w:val="Heading2"/>
      </w:pPr>
      <w:r>
        <w:t>1. 基础定义类</w:t>
      </w:r>
    </w:p>
    <w:p>
      <w:pPr>
        <w:pStyle w:val="ListBullet"/>
        <w:spacing w:after="40"/>
      </w:pPr>
      <w:r>
        <w:t>GEO 是什么？</w:t>
      </w:r>
    </w:p>
    <w:p>
      <w:pPr>
        <w:pStyle w:val="ListBullet"/>
        <w:spacing w:after="40"/>
      </w:pPr>
      <w:r>
        <w:t>GEO 的全称是什么？</w:t>
      </w:r>
    </w:p>
    <w:p>
      <w:pPr>
        <w:pStyle w:val="ListBullet"/>
        <w:spacing w:after="40"/>
      </w:pPr>
      <w:r>
        <w:t>Generative Engine Optimization 是什么意思？</w:t>
      </w:r>
    </w:p>
    <w:p>
      <w:pPr>
        <w:pStyle w:val="ListBullet"/>
        <w:spacing w:after="40"/>
      </w:pPr>
      <w:r>
        <w:t>GEO 为什么越来越重要？</w:t>
      </w:r>
    </w:p>
    <w:p>
      <w:pPr>
        <w:pStyle w:val="ListBullet"/>
        <w:spacing w:after="40"/>
      </w:pPr>
      <w:r>
        <w:t>GEO 如何工作？</w:t>
      </w:r>
    </w:p>
    <w:p>
      <w:pPr>
        <w:pStyle w:val="ListBullet"/>
        <w:spacing w:after="40"/>
      </w:pPr>
      <w:r>
        <w:t>GEO 适用于哪些行业和网站？</w:t>
      </w:r>
    </w:p>
    <w:p>
      <w:pPr>
        <w:pStyle w:val="ListBullet"/>
        <w:spacing w:after="40"/>
      </w:pPr>
      <w:r>
        <w:t>GEO 与 AEO、AIO 有什么区别？</w:t>
      </w:r>
    </w:p>
    <w:p>
      <w:pPr>
        <w:pStyle w:val="Heading2"/>
      </w:pPr>
      <w:r>
        <w:t>2. GEO 与 SEO 的区别</w:t>
      </w:r>
    </w:p>
    <w:p>
      <w:pPr>
        <w:pStyle w:val="ListBullet"/>
        <w:spacing w:after="40"/>
      </w:pPr>
      <w:r>
        <w:t>GEO 和 SEO 有什么区别？</w:t>
      </w:r>
    </w:p>
    <w:p>
      <w:pPr>
        <w:pStyle w:val="ListBullet"/>
        <w:spacing w:after="40"/>
      </w:pPr>
      <w:r>
        <w:t>GEO 会取代 SEO 吗？</w:t>
      </w:r>
    </w:p>
    <w:p>
      <w:pPr>
        <w:pStyle w:val="ListBullet"/>
        <w:spacing w:after="40"/>
      </w:pPr>
      <w:r>
        <w:t>GEO 和 SEO 可以同时做吗？</w:t>
      </w:r>
    </w:p>
    <w:p>
      <w:pPr>
        <w:pStyle w:val="ListBullet"/>
        <w:spacing w:after="40"/>
      </w:pPr>
      <w:r>
        <w:t>传统 SEO 技术对 GEO 还有用吗？</w:t>
      </w:r>
    </w:p>
    <w:p>
      <w:pPr>
        <w:pStyle w:val="ListBullet"/>
        <w:spacing w:after="40"/>
      </w:pPr>
      <w:r>
        <w:t>SEO 排名高的网站是否更容易被 AI 引用？</w:t>
      </w:r>
    </w:p>
    <w:p>
      <w:pPr>
        <w:pStyle w:val="Heading2"/>
      </w:pPr>
      <w:r>
        <w:t>3. GEO 实施与优化</w:t>
      </w:r>
    </w:p>
    <w:p>
      <w:pPr>
        <w:pStyle w:val="ListBullet"/>
        <w:spacing w:after="40"/>
      </w:pPr>
      <w:r>
        <w:t>如何优化网站以适应 GEO？</w:t>
      </w:r>
    </w:p>
    <w:p>
      <w:pPr>
        <w:pStyle w:val="ListBullet"/>
        <w:spacing w:after="40"/>
      </w:pPr>
      <w:r>
        <w:t>如何让 ChatGPT 或 Perplexity 引用网站？</w:t>
      </w:r>
    </w:p>
    <w:p>
      <w:pPr>
        <w:pStyle w:val="ListBullet"/>
        <w:spacing w:after="40"/>
      </w:pPr>
      <w:r>
        <w:t>什么样的内容更容易被 AI 搜索引用？</w:t>
      </w:r>
    </w:p>
    <w:p>
      <w:pPr>
        <w:pStyle w:val="ListBullet"/>
        <w:spacing w:after="40"/>
      </w:pPr>
      <w:r>
        <w:t>结构化数据、原创研究和专家引用有什么作用？</w:t>
      </w:r>
    </w:p>
    <w:p>
      <w:pPr>
        <w:pStyle w:val="ListBullet"/>
        <w:spacing w:after="40"/>
      </w:pPr>
      <w:r>
        <w:t>robots.txt、llms.txt 与 GEO 有什么关系？</w:t>
      </w:r>
    </w:p>
    <w:p>
      <w:pPr>
        <w:pStyle w:val="Heading2"/>
      </w:pPr>
      <w:r>
        <w:t>4. AI 搜索与品牌可见性</w:t>
      </w:r>
    </w:p>
    <w:p>
      <w:pPr>
        <w:pStyle w:val="ListBullet"/>
        <w:spacing w:after="40"/>
      </w:pPr>
      <w:r>
        <w:t>如何让品牌出现在 ChatGPT 的回答中？</w:t>
      </w:r>
    </w:p>
    <w:p>
      <w:pPr>
        <w:pStyle w:val="ListBullet"/>
        <w:spacing w:after="40"/>
      </w:pPr>
      <w:r>
        <w:t>为什么竞争对手被 AI 推荐，而我的品牌没有？</w:t>
      </w:r>
    </w:p>
    <w:p>
      <w:pPr>
        <w:pStyle w:val="ListBullet"/>
        <w:spacing w:after="40"/>
      </w:pPr>
      <w:r>
        <w:t>AI 搜索引擎如何选择引用来源？</w:t>
      </w:r>
    </w:p>
    <w:p>
      <w:pPr>
        <w:pStyle w:val="ListBullet"/>
        <w:spacing w:after="40"/>
      </w:pPr>
      <w:r>
        <w:t>品牌提及与网站链接有什么区别？</w:t>
      </w:r>
    </w:p>
    <w:p>
      <w:pPr>
        <w:pStyle w:val="ListBullet"/>
        <w:spacing w:after="40"/>
      </w:pPr>
      <w:r>
        <w:t>为什么网站被 Google 收录，却没有出现在 AI 回答中？</w:t>
      </w:r>
    </w:p>
    <w:p>
      <w:pPr>
        <w:pStyle w:val="Heading2"/>
      </w:pPr>
      <w:r>
        <w:t>5. GEO 效果衡量</w:t>
      </w:r>
    </w:p>
    <w:p>
      <w:pPr>
        <w:pStyle w:val="ListBullet"/>
        <w:spacing w:after="40"/>
      </w:pPr>
      <w:r>
        <w:t>如何衡量 GEO 效果？</w:t>
      </w:r>
    </w:p>
    <w:p>
      <w:pPr>
        <w:pStyle w:val="ListBullet"/>
        <w:spacing w:after="40"/>
      </w:pPr>
      <w:r>
        <w:t>什么是 AI Search Visibility？</w:t>
      </w:r>
    </w:p>
    <w:p>
      <w:pPr>
        <w:pStyle w:val="ListBullet"/>
        <w:spacing w:after="40"/>
      </w:pPr>
      <w:r>
        <w:t>什么是 Citation Share 和 Share of Voice？</w:t>
      </w:r>
    </w:p>
    <w:p>
      <w:pPr>
        <w:pStyle w:val="ListBullet"/>
        <w:spacing w:after="40"/>
      </w:pPr>
      <w:r>
        <w:t>如何追踪品牌在 AI 工具中的提及？</w:t>
      </w:r>
    </w:p>
    <w:p>
      <w:pPr>
        <w:pStyle w:val="ListBullet"/>
        <w:spacing w:after="40"/>
      </w:pPr>
      <w:r>
        <w:t>如何监测竞争对手 GEO 表现？</w:t>
      </w:r>
    </w:p>
    <w:p>
      <w:pPr>
        <w:pStyle w:val="ListBullet"/>
        <w:spacing w:after="40"/>
      </w:pPr>
      <w:r>
        <w:t>AI 引用、流量和转化之间有什么关系？</w:t>
      </w:r>
    </w:p>
    <w:p>
      <w:pPr>
        <w:pStyle w:val="Heading2"/>
      </w:pPr>
      <w:r>
        <w:t>6. 周期、成本与商业价值</w:t>
      </w:r>
    </w:p>
    <w:p>
      <w:pPr>
        <w:pStyle w:val="ListBullet"/>
        <w:spacing w:after="40"/>
      </w:pPr>
      <w:r>
        <w:t>GEO 优化需要多长时间才能见效？</w:t>
      </w:r>
    </w:p>
    <w:p>
      <w:pPr>
        <w:pStyle w:val="ListBullet"/>
        <w:spacing w:after="40"/>
      </w:pPr>
      <w:r>
        <w:t>GEO 服务通常如何定价？</w:t>
      </w:r>
    </w:p>
    <w:p>
      <w:pPr>
        <w:pStyle w:val="ListBullet"/>
        <w:spacing w:after="40"/>
      </w:pPr>
      <w:r>
        <w:t>企业应该自己做 GEO，还是聘请服务商？</w:t>
      </w:r>
    </w:p>
    <w:p>
      <w:pPr>
        <w:pStyle w:val="ListBullet"/>
        <w:spacing w:after="40"/>
      </w:pPr>
      <w:r>
        <w:t>GEO 与 SEO 哪一种投资回报更高？</w:t>
      </w:r>
    </w:p>
    <w:p>
      <w:pPr>
        <w:pStyle w:val="ListBullet"/>
        <w:spacing w:after="40"/>
      </w:pPr>
      <w:r>
        <w:t>小企业、新网站和 B2B 企业适合 GEO 吗？</w:t>
      </w:r>
    </w:p>
    <w:p>
      <w:pPr>
        <w:pStyle w:val="ListBullet"/>
        <w:spacing w:after="40"/>
      </w:pPr>
      <w:r>
        <w:t>GEO 的效果能否保证？</w:t>
      </w:r>
    </w:p>
    <w:p>
      <w:pPr>
        <w:pStyle w:val="Heading2"/>
      </w:pPr>
      <w:r>
        <w:t>7. 技术与 AI 爬虫</w:t>
      </w:r>
    </w:p>
    <w:p>
      <w:pPr>
        <w:pStyle w:val="ListBullet"/>
        <w:spacing w:after="40"/>
      </w:pPr>
      <w:r>
        <w:t>AI 爬虫如何抓取和理解网站内容？</w:t>
      </w:r>
    </w:p>
    <w:p>
      <w:pPr>
        <w:pStyle w:val="ListBullet"/>
        <w:spacing w:after="40"/>
      </w:pPr>
      <w:r>
        <w:t>GPTBot、OAI-SearchBot 与 ChatGPT-User 有什么区别？</w:t>
      </w:r>
    </w:p>
    <w:p>
      <w:pPr>
        <w:pStyle w:val="ListBullet"/>
        <w:spacing w:after="40"/>
      </w:pPr>
      <w:r>
        <w:t>屏蔽 AI 爬虫会影响 AI 搜索可见性吗？</w:t>
      </w:r>
    </w:p>
    <w:p>
      <w:pPr>
        <w:pStyle w:val="ListBullet"/>
        <w:spacing w:after="40"/>
      </w:pPr>
      <w:r>
        <w:t>llms.txt 是什么？对 GEO 有什么作用？</w:t>
      </w:r>
    </w:p>
    <w:p>
      <w:pPr>
        <w:pStyle w:val="ListBullet"/>
        <w:spacing w:after="40"/>
      </w:pPr>
      <w:r>
        <w:t>结构化数据是否有助于 AI 理解内容？</w:t>
      </w:r>
    </w:p>
    <w:p>
      <w:pPr>
        <w:pStyle w:val="ListBullet"/>
        <w:spacing w:after="40"/>
      </w:pPr>
      <w:r>
        <w:t>JavaScript 渲染、付费墙和访问限制会产生什么影响？</w:t>
      </w:r>
    </w:p>
    <w:p>
      <w:pPr>
        <w:pStyle w:val="Heading2"/>
      </w:pPr>
      <w:r>
        <w:t>8. 工具、案例与趋势</w:t>
      </w:r>
    </w:p>
    <w:p>
      <w:pPr>
        <w:pStyle w:val="ListBullet"/>
        <w:spacing w:after="40"/>
      </w:pPr>
      <w:r>
        <w:t>有哪些 GEO 监测工具？</w:t>
      </w:r>
    </w:p>
    <w:p>
      <w:pPr>
        <w:pStyle w:val="ListBullet"/>
        <w:spacing w:after="40"/>
      </w:pPr>
      <w:r>
        <w:t>如何进行 GEO 竞争对手分析？</w:t>
      </w:r>
    </w:p>
    <w:p>
      <w:pPr>
        <w:pStyle w:val="ListBullet"/>
        <w:spacing w:after="40"/>
      </w:pPr>
      <w:r>
        <w:t>有没有可验证的 GEO 成功案例？</w:t>
      </w:r>
    </w:p>
    <w:p>
      <w:pPr>
        <w:pStyle w:val="ListBullet"/>
        <w:spacing w:after="40"/>
      </w:pPr>
      <w:r>
        <w:t>GEO 如何应用于 SaaS、电商和本地企业？</w:t>
      </w:r>
    </w:p>
    <w:p>
      <w:pPr>
        <w:pStyle w:val="ListBullet"/>
        <w:spacing w:after="40"/>
      </w:pPr>
      <w:r>
        <w:t>GEO 机构应该提供哪些服务？</w:t>
      </w:r>
    </w:p>
    <w:p>
      <w:pPr>
        <w:pStyle w:val="ListBullet"/>
        <w:spacing w:after="40"/>
      </w:pPr>
      <w:r>
        <w:t>AI 搜索会如何影响传统自然流量？</w:t>
      </w:r>
    </w:p>
    <w:p>
      <w:pPr>
        <w:pStyle w:val="Heading2"/>
      </w:pPr>
      <w:r>
        <w:t>建议优先覆盖的 15 个 GEO 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90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内容类型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GEO?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核心定义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the full form of GEO?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基础知识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the difference between GEO and SEO?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概念对比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is GEO important for businesses?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商业价值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does GEO work?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原理解释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optimize for GEO?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实操指南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get my website cited by ChatGPT?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实操指南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vs. AEO: What is the difference?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概念对比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measure GEO performance?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指标指南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Citation Share?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指标解释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long does GEO take to work?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商业决策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much does GEO cost?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商业决策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does robots.txt affect AI crawlers?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技术指南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Does llms.txt help GEO?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技术分析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59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are the best GEO tools?</w:t>
            </w:r>
          </w:p>
        </w:tc>
        <w:tc>
          <w:tcPr>
            <w:tcW w:type="dxa" w:w="25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工具评测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以上是按用户意图和内容规划价值提出的优先级建议，不是基于实时搜索量的全球排名。实际优先级应结合关键词数据、竞争情况、网站现状和业务目标验证。</w:t>
            </w:r>
          </w:p>
        </w:tc>
      </w:tr>
    </w:tbl>
    <w:p/>
    <w:p>
      <w:pPr>
        <w:pStyle w:val="Heading1"/>
      </w:pPr>
      <w:r>
        <w:t>第三部分：面向企业营销负责人的 GEO 内容策略</w:t>
      </w:r>
    </w:p>
    <w:p>
      <w:r>
        <w:t>已明确的目标用户是企业营销负责人。内容应该围绕他们的业务问题展开，而不只是讲解术语。</w:t>
      </w:r>
    </w:p>
    <w:p>
      <w:pPr>
        <w:pStyle w:val="Heading2"/>
      </w:pPr>
      <w:r>
        <w:t>1. 目标用户与需求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目标角色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CMO、营销总监、数字营销负责人、SEO 负责人、品牌负责人</w:t>
            </w:r>
          </w:p>
        </w:tc>
      </w:tr>
      <w:tr>
        <w:tc>
          <w:tcPr>
            <w:tcW w:type="dxa" w:w="194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典型问题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品牌未出现在 AI 答案中；竞争对手获得推荐；传统 SEO 指标不能完整反映 AI 搜索表现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期望结果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提高 AI 搜索可见性与引用机会；监测竞争对手；评估流量、线索和转化贡献</w:t>
            </w:r>
          </w:p>
        </w:tc>
      </w:tr>
      <w:tr>
        <w:tc>
          <w:tcPr>
            <w:tcW w:type="dxa" w:w="194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内容原则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从问题出发，提供步骤、证据、指标口径、案例和下一步行动</w:t>
            </w:r>
          </w:p>
        </w:tc>
      </w:tr>
    </w:tbl>
    <w:p/>
    <w:p>
      <w:pPr>
        <w:pStyle w:val="Heading2"/>
      </w:pPr>
      <w:r>
        <w:t>2. 五类内容集群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集群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核心问题示例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商业作用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认知与教育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GEO? Why is GEO important?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建立主题覆盖与初步认知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问题与解决方案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is my brand missing from ChatGPT?</w:t>
            </w:r>
          </w:p>
        </w:tc>
        <w:tc>
          <w:tcPr>
            <w:tcW w:type="dxa" w:w="273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帮助用户识别需求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效果衡量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measure Citation Share and GEO ROI?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建立可衡量、可解释的专业形象</w:t>
            </w:r>
          </w:p>
        </w:tc>
      </w:tr>
      <w:tr>
        <w:tc>
          <w:tcPr>
            <w:tcW w:type="dxa" w:w="180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采购决策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much does GEO cost? How to choose an agency?</w:t>
            </w:r>
          </w:p>
        </w:tc>
        <w:tc>
          <w:tcPr>
            <w:tcW w:type="dxa" w:w="273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支持供应商评估与咨询转化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技术与实施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robots.txt, crawlers, structured data, GEO audit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展示执行能力与技术可信度</w:t>
            </w:r>
          </w:p>
        </w:tc>
      </w:tr>
    </w:tbl>
    <w:p/>
    <w:p>
      <w:pPr>
        <w:pStyle w:val="Heading2"/>
      </w:pPr>
      <w:r>
        <w:t>3. 优先级最高的 30 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建议内容形式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GEO?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核心定义页面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Generative Engine Optimization?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术语解释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the difference between GEO and SEO?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对比文章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is GEO important for businesses?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商业价值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does Generative Engine Optimization work?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原理指南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认知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AI search visibility?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指标解释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is my brand not showing up in ChatGPT?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I get my brand cited by ChatGPT?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实操指南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can I improve my brand's AI search visibility?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优化指南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are competitors mentioned by AI but not my brand?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竞争分析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AI search engines choose which brands to recommend?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机制解释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问题诊断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can I make my website more discoverable to AI?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技术与内容指南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you measure GEO performance?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指标框架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are the most important GEO KPIs?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KPI 指南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citation share in GEO?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指标专题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you track brand mentions in AI search?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监测教程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you measure AI search share of voice?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竞争分析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衡量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you calculate GEO ROI?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ROI 方法论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much does GEO cost?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定价指南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long does GEO take to work?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周期说明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Should I hire a GEO agency?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采购决策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I choose a GEO agency?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供应商评估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does a GEO agency do?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服务介绍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should a GEO audit include?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审计方案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 GEO improve lead generation?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商业价值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采购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Is GEO worth the investment?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ROI 决策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does robots.txt affect AI crawlers?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技术指南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llms.txt and does it help GEO?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技术分析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Does structured data help AI search visibility?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 SEO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do you conduct a GEO audit?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审计流程与案例</w:t>
            </w:r>
          </w:p>
        </w:tc>
      </w:tr>
    </w:tbl>
    <w:p/>
    <w:p>
      <w:pPr>
        <w:pStyle w:val="Heading1"/>
      </w:pPr>
      <w:r>
        <w:t>第四部分：全球英语市场与中国市场的双市场规划</w:t>
      </w:r>
    </w:p>
    <w:p>
      <w:pPr>
        <w:pStyle w:val="Heading2"/>
      </w:pPr>
      <w:r>
        <w:t>1. 全球英语市场</w:t>
      </w:r>
    </w:p>
    <w:p>
      <w:pPr>
        <w:pStyle w:val="ListBullet"/>
        <w:spacing w:after="40"/>
      </w:pPr>
      <w:r>
        <w:t>目标用户：CMO、营销总监、SaaS 企业、国际品牌及 SEO 团队。</w:t>
      </w:r>
    </w:p>
    <w:p>
      <w:pPr>
        <w:pStyle w:val="ListBullet"/>
        <w:spacing w:after="40"/>
      </w:pPr>
      <w:r>
        <w:t>主题重点：Generative Engine Optimization、ChatGPT / Perplexity / Google AI 搜索的品牌可见性、GEO Measurement、Citation Share、ROI、GEO Audit 与企业服务。</w:t>
      </w:r>
    </w:p>
    <w:p>
      <w:pPr>
        <w:pStyle w:val="ListBullet"/>
        <w:spacing w:after="40"/>
      </w:pPr>
      <w:r>
        <w:t>内容风格：明确界定概念，提供方法论、实测数据、可复现的案例和透明的指标定义。</w:t>
      </w:r>
    </w:p>
    <w:p>
      <w:pPr>
        <w:pStyle w:val="ListBullet"/>
        <w:spacing w:after="40"/>
      </w:pPr>
      <w:r>
        <w:t>转化方式：GEO audit、咨询预约、服务方案、案例下载或企业评估。</w:t>
      </w:r>
    </w:p>
    <w:p>
      <w:pPr>
        <w:pStyle w:val="Heading2"/>
      </w:pPr>
      <w:r>
        <w:t>2. 中国市场</w:t>
      </w:r>
    </w:p>
    <w:p>
      <w:pPr>
        <w:pStyle w:val="ListBullet"/>
        <w:spacing w:after="40"/>
      </w:pPr>
      <w:r>
        <w:t>目标用户：企业营销负责人、品牌总监、数字营销团队及出海企业。</w:t>
      </w:r>
    </w:p>
    <w:p>
      <w:pPr>
        <w:pStyle w:val="ListBullet"/>
        <w:spacing w:after="40"/>
      </w:pPr>
      <w:r>
        <w:t>主题重点：GEO 与 SEO 的区别、国内外 AI 搜索平台可见性、DeepSeek、豆包、Kimi、腾讯元宝等平台的实测与监测、企业 GEO 实施方案、出海品牌的英文内容优化。</w:t>
      </w:r>
    </w:p>
    <w:p>
      <w:pPr>
        <w:pStyle w:val="ListBullet"/>
        <w:spacing w:after="40"/>
      </w:pPr>
      <w:r>
        <w:t>内容风格：使用中文商业语境解释概念，明确区分平台特性、测试结果和通用建议。</w:t>
      </w:r>
    </w:p>
    <w:p>
      <w:pPr>
        <w:pStyle w:val="ListBullet"/>
        <w:spacing w:after="40"/>
      </w:pPr>
      <w:r>
        <w:t>转化方式：GEO 诊断、企业培训、策略咨询、持续监测和优化服务。</w:t>
      </w:r>
    </w:p>
    <w:p>
      <w:pPr>
        <w:pStyle w:val="Heading2"/>
      </w:pPr>
      <w:r>
        <w:t>3. 双市场执行原则</w:t>
      </w:r>
    </w:p>
    <w:p>
      <w:pPr>
        <w:pStyle w:val="ListBullet"/>
        <w:spacing w:after="40"/>
      </w:pPr>
      <w:r>
        <w:t>不要简单逐篇翻译；根据市场实际问题、平台生态和采购流程调整内容。</w:t>
      </w:r>
    </w:p>
    <w:p>
      <w:pPr>
        <w:pStyle w:val="ListBullet"/>
        <w:spacing w:after="40"/>
      </w:pPr>
      <w:r>
        <w:t>共享基础方法论，但对平台行为、抓取规则、引用方式和指标定义分别验证。</w:t>
      </w:r>
    </w:p>
    <w:p>
      <w:pPr>
        <w:pStyle w:val="ListBullet"/>
        <w:spacing w:after="40"/>
      </w:pPr>
      <w:r>
        <w:t>合理规划语言 URL、语言标识、导航和内部链接；避免中英文页面相互混淆。</w:t>
      </w:r>
    </w:p>
    <w:p>
      <w:pPr>
        <w:pStyle w:val="ListBullet"/>
        <w:spacing w:after="40"/>
      </w:pPr>
      <w:r>
        <w:t>若服务定位、价格、案例和转化流程差异明显，可评估独立栏目或独立站点。</w:t>
      </w:r>
    </w:p>
    <w:p>
      <w:pPr>
        <w:pStyle w:val="ListBullet"/>
        <w:spacing w:after="40"/>
      </w:pPr>
      <w:r>
        <w:t>平台名单只是监测候选；具体功能和可访问性应随时间核验。</w:t>
      </w:r>
    </w:p>
    <w:p>
      <w:pPr>
        <w:pStyle w:val="Heading1"/>
      </w:pPr>
      <w:r>
        <w:t>第五部分：网站信息架构与核心页面建议</w:t>
      </w:r>
    </w:p>
    <w:p>
      <w:r>
        <w:t>建议采用“服务页面 + 专题内容 + 证据页面”的结构，避免网站只有博客文章而缺少清晰的商业承接路径。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Services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说明服务与转化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策略、审计、内容优化、监测、咨询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Knowledge Hub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覆盖基础知识与问题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定义、SEO 对比、AI 搜索原理、FAQ、技术指南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Measurement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展示衡量方法与研究能力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可见性、Citation Share、竞争分析、ROI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Case Studies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提供信任证据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真实案例、测试方法、基准、结果与限制</w:t>
            </w:r>
          </w:p>
        </w:tc>
      </w:tr>
    </w:tbl>
    <w:p/>
    <w:p>
      <w:pPr>
        <w:pStyle w:val="Heading2"/>
      </w:pPr>
      <w:r>
        <w:t>建议优先建设的 6 个核心页面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52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 URL</w:t>
            </w:r>
          </w:p>
        </w:tc>
        <w:tc>
          <w:tcPr>
            <w:tcW w:type="dxa" w:w="237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页面主题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/generative-engine-optimization/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核心指南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建立核心主题覆盖</w:t>
            </w:r>
          </w:p>
        </w:tc>
      </w:tr>
      <w:tr>
        <w:tc>
          <w:tcPr>
            <w:tcW w:type="dxa" w:w="35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/geo-services/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服务</w:t>
            </w:r>
          </w:p>
        </w:tc>
        <w:tc>
          <w:tcPr>
            <w:tcW w:type="dxa" w:w="32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说明服务范围和交付成果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/geo-audit/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审计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吸引诊断需求</w:t>
            </w:r>
          </w:p>
        </w:tc>
      </w:tr>
      <w:tr>
        <w:tc>
          <w:tcPr>
            <w:tcW w:type="dxa" w:w="35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/geo-vs-seo/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vs. SEO</w:t>
            </w:r>
          </w:p>
        </w:tc>
        <w:tc>
          <w:tcPr>
            <w:tcW w:type="dxa" w:w="32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回应策略比较意图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/ai-search-visibility/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搜索可见性</w:t>
            </w:r>
          </w:p>
        </w:tc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解释监测与衡量方法</w:t>
            </w:r>
          </w:p>
        </w:tc>
      </w:tr>
      <w:tr>
        <w:tc>
          <w:tcPr>
            <w:tcW w:type="dxa" w:w="352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/geo-case-studies/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案例研究</w:t>
            </w:r>
          </w:p>
        </w:tc>
        <w:tc>
          <w:tcPr>
            <w:tcW w:type="dxa" w:w="324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用证据支持采购决策</w:t>
            </w:r>
          </w:p>
        </w:tc>
      </w:tr>
    </w:tbl>
    <w:p/>
    <w:p>
      <w:r>
        <w:t>这些是建议使用的 URL 结构，并不代表对应页面目前已经存在或具有搜索排名。</w:t>
      </w:r>
    </w:p>
    <w:p>
      <w:pPr>
        <w:pStyle w:val="Heading1"/>
      </w:pPr>
      <w:r>
        <w:t>第六部分：首批内容发布计划与执行清单</w:t>
      </w:r>
    </w:p>
    <w:p>
      <w:pPr>
        <w:pStyle w:val="Heading2"/>
      </w:pPr>
      <w:r>
        <w:t>1. 内容优先级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优先原因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品牌如何被 AI 搜索引用；品牌为何未出现在 AI 搜索；GEO ROI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与品牌曝光、客户获取和预算决策关系直接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审计、GEO KPI、GEO vs. SEO、真实案例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帮助客户判断方法是否可靠、结果是否可衡量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定义、robots.txt、llms.txt、结构化数据、AI 爬虫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扩大主题覆盖并展示技术知识</w:t>
            </w:r>
          </w:p>
        </w:tc>
      </w:tr>
    </w:tbl>
    <w:p/>
    <w:p>
      <w:pPr>
        <w:pStyle w:val="Heading2"/>
      </w:pPr>
      <w:r>
        <w:t>2. 建议首批发布的 8 篇内容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英文标题</w:t>
            </w:r>
          </w:p>
        </w:tc>
        <w:tc>
          <w:tcPr>
            <w:tcW w:type="dxa" w:w="266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主要目标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Generative Engine Optimization (GEO)?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核心支柱页面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vs. SEO: Key Differences for Businesses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解释策略差异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Get Your Brand Cited by ChatGPT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解决品牌可见性问题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Why Is My Brand Not Appearing in AI Search?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连接痛点与诊断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Measure GEO Performance and ROI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回应效果与预算问题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What Is a GEO Audit? A Practical Guide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引导审计需求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How to Choose a GEO Agency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支持供应商选择</w:t>
            </w:r>
          </w:p>
        </w:tc>
      </w:tr>
      <w:tr>
        <w:tc>
          <w:tcPr>
            <w:tcW w:type="dxa" w:w="79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GEO Case Study: Measuring AI Search Visibility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用可验证证据建立信任</w:t>
            </w:r>
          </w:p>
        </w:tc>
      </w:tr>
    </w:tbl>
    <w:p/>
    <w:p>
      <w:pPr>
        <w:pStyle w:val="Heading2"/>
      </w:pPr>
      <w:r>
        <w:t>3. 推荐的实施顺序</w:t>
      </w:r>
    </w:p>
    <w:p>
      <w:pPr>
        <w:pStyle w:val="ListNumber"/>
        <w:spacing w:after="40"/>
      </w:pPr>
      <w:r>
        <w:t>盘点现有网站页面、栏目、目标关键词和流量数据。</w:t>
      </w:r>
    </w:p>
    <w:p>
      <w:pPr>
        <w:pStyle w:val="ListNumber"/>
        <w:spacing w:after="40"/>
      </w:pPr>
      <w:r>
        <w:t>把现有页面映射到问题地图，标注已覆盖、需更新、需合并和待新增。</w:t>
      </w:r>
    </w:p>
    <w:p>
      <w:pPr>
        <w:pStyle w:val="ListNumber"/>
        <w:spacing w:after="40"/>
      </w:pPr>
      <w:r>
        <w:t>研究英语市场与中国市场的关键词、搜索意图和竞争页面。</w:t>
      </w:r>
    </w:p>
    <w:p>
      <w:pPr>
        <w:pStyle w:val="ListNumber"/>
        <w:spacing w:after="40"/>
      </w:pPr>
      <w:r>
        <w:t>优先完成核心支柱页、GEO 服务页和 GEO 审计页。</w:t>
      </w:r>
    </w:p>
    <w:p>
      <w:pPr>
        <w:pStyle w:val="ListNumber"/>
        <w:spacing w:after="40"/>
      </w:pPr>
      <w:r>
        <w:t>围绕品牌可见性、衡量和技术实施发布配套内容，并通过内部链接连接服务页。</w:t>
      </w:r>
    </w:p>
    <w:p>
      <w:pPr>
        <w:pStyle w:val="ListNumber"/>
        <w:spacing w:after="40"/>
      </w:pPr>
      <w:r>
        <w:t>建立真实案例或透明的实验报告，明确测试条件、时间范围、样本和限制。</w:t>
      </w:r>
    </w:p>
    <w:p>
      <w:pPr>
        <w:pStyle w:val="ListNumber"/>
        <w:spacing w:after="40"/>
      </w:pPr>
      <w:r>
        <w:t>按固定周期检查排名、AI 提及/引用、来源访问、线索和转化数据。</w:t>
      </w:r>
    </w:p>
    <w:p>
      <w:pPr>
        <w:pStyle w:val="Heading1"/>
      </w:pPr>
      <w:r>
        <w:t>第七部分：指标定义、内容质量与实施注意事项</w:t>
      </w:r>
    </w:p>
    <w:p>
      <w:pPr>
        <w:pStyle w:val="Heading2"/>
      </w:pPr>
      <w:r>
        <w:t>1. 建议跟踪的指标类别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解读注意事项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可见性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目标提示词下的品牌出现率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说明提示词集合、平台、地区、语言和采样频率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引用表现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品牌网站被引用次数或比例</w:t>
            </w:r>
          </w:p>
        </w:tc>
        <w:tc>
          <w:tcPr>
            <w:tcW w:type="dxa" w:w="417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区分品牌被提及与网站 URL 被引用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竞争表现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品牌与竞品的同题表现差异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使用一致的问题集与统计方法</w:t>
            </w:r>
          </w:p>
        </w:tc>
      </w:tr>
      <w:tr>
        <w:tc>
          <w:tcPr>
            <w:tcW w:type="dxa" w:w="16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流量表现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来自 AI 平台的访问</w:t>
            </w:r>
          </w:p>
        </w:tc>
        <w:tc>
          <w:tcPr>
            <w:tcW w:type="dxa" w:w="4176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受平台来源识别和分析工具配置影响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商业结果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线索、转化、收入贡献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明确归因窗口与其他营销渠道的影响</w:t>
            </w:r>
          </w:p>
        </w:tc>
      </w:tr>
    </w:tbl>
    <w:p/>
    <w:p>
      <w:pPr>
        <w:pStyle w:val="Heading2"/>
      </w:pPr>
      <w:r>
        <w:t>2. 内容质量原则</w:t>
      </w:r>
    </w:p>
    <w:p>
      <w:pPr>
        <w:pStyle w:val="ListBullet"/>
        <w:spacing w:after="40"/>
      </w:pPr>
      <w:r>
        <w:t>每篇文章应解决明确的问题，并提供可执行的步骤、例子或判断标准。</w:t>
      </w:r>
    </w:p>
    <w:p>
      <w:pPr>
        <w:pStyle w:val="ListBullet"/>
        <w:spacing w:after="40"/>
      </w:pPr>
      <w:r>
        <w:t>避免多篇页面重复相同意图；需要时合并或设置清晰的主题分工。</w:t>
      </w:r>
    </w:p>
    <w:p>
      <w:pPr>
        <w:pStyle w:val="ListBullet"/>
        <w:spacing w:after="40"/>
      </w:pPr>
      <w:r>
        <w:t>区分已验证事实、平台官方说明、行业观察和自己的实验结论。</w:t>
      </w:r>
    </w:p>
    <w:p>
      <w:pPr>
        <w:pStyle w:val="ListBullet"/>
        <w:spacing w:after="40"/>
      </w:pPr>
      <w:r>
        <w:t>案例应有真实数据与清楚的测量方法；不要编造客户结果或夸大因果关系。</w:t>
      </w:r>
    </w:p>
    <w:p>
      <w:pPr>
        <w:pStyle w:val="ListBullet"/>
        <w:spacing w:after="40"/>
      </w:pPr>
      <w:r>
        <w:t>不承诺固定见效周期或保证 AI 引用；解释结果会受平台、行业、内容、竞争和时间影响。</w:t>
      </w:r>
    </w:p>
    <w:p>
      <w:pPr>
        <w:pStyle w:val="ListBullet"/>
        <w:spacing w:after="40"/>
      </w:pPr>
      <w:r>
        <w:t>指标如 Citation Share、Entity Association Density 等，应公开计算口径，避免将自定义指标描述为统一行业标准。</w:t>
      </w:r>
    </w:p>
    <w:p>
      <w:pPr>
        <w:pStyle w:val="ListBullet"/>
        <w:spacing w:after="40"/>
      </w:pPr>
      <w:r>
        <w:t>技术建议应以平台官方文档和实际测试为依据，定期复核爬虫名称、用途与政策。</w:t>
      </w:r>
    </w:p>
    <w:p>
      <w:pPr>
        <w:pStyle w:val="Heading2"/>
      </w:pPr>
      <w:r>
        <w:t>3. 当前最需要补充的信息</w:t>
      </w:r>
    </w:p>
    <w:p>
      <w:pPr>
        <w:pStyle w:val="ListBullet"/>
        <w:spacing w:after="40"/>
      </w:pPr>
      <w:r>
        <w:t>现有网站域名或 URL。</w:t>
      </w:r>
    </w:p>
    <w:p>
      <w:pPr>
        <w:pStyle w:val="ListBullet"/>
        <w:spacing w:after="40"/>
      </w:pPr>
      <w:r>
        <w:t>现有栏目、页面清单和已发布内容。</w:t>
      </w:r>
    </w:p>
    <w:p>
      <w:pPr>
        <w:pStyle w:val="ListBullet"/>
        <w:spacing w:after="40"/>
      </w:pPr>
      <w:r>
        <w:t>网站当前定位：以科普为主，还是已经提供 GEO 审计、咨询、监测或优化服务。</w:t>
      </w:r>
    </w:p>
    <w:p>
      <w:pPr>
        <w:pStyle w:val="ListBullet"/>
        <w:spacing w:after="40"/>
      </w:pPr>
      <w:r>
        <w:t>目标市场的优先顺序，以及中英文内容是否部署在同一域名。</w:t>
      </w:r>
    </w:p>
    <w:p>
      <w:pPr>
        <w:pStyle w:val="ListBullet"/>
        <w:spacing w:after="40"/>
      </w:pPr>
      <w:r>
        <w:t>现有数据：Google Search Console、百度搜索资源平台、分析工具或 AI 来源流量数据（如有）。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1F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建议的下一步：先对现有网站做内容差距分析（Content Gap Analysis），将已有页面映射到本文的问题地图，找出重复内容、缺失主题、商业转化缺口和最值得新增的页面，再据此制定双市场关键词与发布路线图。</w:t>
            </w:r>
          </w:p>
        </w:tc>
      </w:tr>
    </w:tbl>
    <w:p/>
    <w:p>
      <w:pPr>
        <w:pStyle w:val="Heading1"/>
      </w:pPr>
      <w:r>
        <w:t>附录：文档范围与使用说明</w:t>
      </w:r>
    </w:p>
    <w:p>
      <w:r>
        <w:t>本文件是对本次对话中用户问题与内容规划建议的整合，不是实时关键词研究报告，也没有声称已验证各问题的搜索量、难度或当前排名。在实际执行前，应使用目标市场的关键词工具、搜索结果、竞争页面、站点分析数据及平台官方文档进行验证。</w:t>
      </w:r>
    </w:p>
    <w:p>
      <w:r>
        <w:t>适用场景：GEO 服务网站内容规划、双语知识库扩展、企业营销负责人获客内容、内容集群与内部链接规划。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GEO 内容策略工作文档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GEO 问题研究与网站内容规划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